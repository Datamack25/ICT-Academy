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Scripts TradingView — ICT × MMM pour le MNQ</w:t>
      </w:r>
    </w:p>
    <w:p>
      <w:r>
        <w:rPr>
          <w:i/>
        </w:rPr>
        <w:t>ICT MNQ Academy · généré le 19/10/2026 01:43</w:t>
      </w:r>
    </w:p>
    <w:p>
      <w:r>
        <w:t>Ce document regroupe six scripts Pine Script v6 qui reproduisent dans TradingView les dessins et les règles de la plateforme : la méthodologie ICT du cours Warren (structure, orderblocks, breakers, FVG, liquidité, OTE, kill zones, Monday range) et la lecture « order flow » inspirée du Max Maserati Model (boussole des bougies, GMC, escalier T#, boîtes de session, MMPD, alignement multi-unités de temps). « Edge 5 Desk » est le poste de pilotage : il simule les 5 setups à la clôture, trace les trades M#T# avec leur résultat et affiche les tableaux EDGE DESK et PROP HELPER, avec exactement les mêmes règles que la page Edge Desk de la plateforme. La stratégie « Edge Lab » permet de backtester ces setups dans le Strategy Tester avec les mêmes statistiques que la plateforme (avg RR après coûts, PF, t-score, drawdown en R, verdict).</w:t>
      </w:r>
    </w:p>
    <w:p>
      <w:pPr>
        <w:pStyle w:val="Heading1"/>
      </w:pPr>
      <w:r>
        <w:t>Installer un script</w:t>
      </w:r>
    </w:p>
    <w:p>
      <w:r>
        <w:t>1. Ouvre TradingView sur MNQ1! (CME) en 15 minutes — l'unité de décision recommandée.</w:t>
      </w:r>
    </w:p>
    <w:p>
      <w:r>
        <w:t>2. Clique sur « Pine Editor » en bas de l'écran, puis « Ouvrir » → « Nouvel indicateur » (ou « Nouvelle stratégie » pour Edge Lab).</w:t>
      </w:r>
    </w:p>
    <w:p>
      <w:r>
        <w:t>3. Efface tout le contenu, colle le script complet (de //@version=6 jusqu'à la dernière ligne).</w:t>
      </w:r>
    </w:p>
    <w:p>
      <w:r>
        <w:t>4. Clique sur « Enregistrer », donne un nom, puis « Ajouter au graphique ».</w:t>
      </w:r>
    </w:p>
    <w:p>
      <w:r>
        <w:t>5. Ouvre les paramètres (roue dentée) pour régler la sensibilité des swings, les sessions et les filtres.</w:t>
      </w:r>
    </w:p>
    <w:p>
      <w:r>
        <w:t>6. Pour Edge Lab : onglet « Strategy Tester » → onglet « Performance » ; le tableau en bas à droite du graphique donne avg RR, t-score et verdict.</w:t>
      </w:r>
    </w:p>
    <w:p>
      <w:r>
        <w:t>7. Pour Edge 5 Desk : clic droit sur le graphique → « Ajouter une alerte » → condition « Edge 5 Desk » → « Any alert() function call » → fréquence « Once per bar close » : chaque trade t'envoie entrée, SL, ½ TP et TP.</w:t>
      </w:r>
    </w:p>
    <w:p>
      <w:r>
        <w:t>8. Charge le plus d'historique possible (fais défiler le graphique vers la gauche) : les verdicts et le prop helper sont calculés sur les bougies chargées ; en dessous de 30 trades par setup, un verdict n'est pas fiable.</w:t>
      </w:r>
    </w:p>
    <w:p>
      <w:r>
        <w:t>Si TradingView affiche une erreur de compilation, copie le message et la ligne indiquée : les scripts ont été écrits pour Pine v6 et relus ligne à ligne, mais ils n'ont pas pu être compilés dans TradingView au moment de la génération.</w:t>
      </w:r>
    </w:p>
    <w:p>
      <w:pPr>
        <w:pStyle w:val="Heading1"/>
      </w:pPr>
      <w:r>
        <w:t>Avant de trader en réel</w:t>
      </w:r>
    </w:p>
    <w:p>
      <w:pPr>
        <w:pStyle w:val="ListBullet"/>
      </w:pPr>
      <w:r>
        <w:t>N'exécute en réel que les setups au statut TRADE sur ton propre historique (6 à 12 mois en 15 min), après au moins 30 trades en paper / forward-test cohérents avec le backtest.</w:t>
      </w:r>
    </w:p>
    <w:p>
      <w:pPr>
        <w:pStyle w:val="ListBullet"/>
      </w:pPr>
      <w:r>
        <w:t>Risque 1 % max par trade (0,5 % les jours d'annonces), stop posé avant l'entrée, 2 positions max, arrêt de la journée à −3 %.</w:t>
      </w:r>
    </w:p>
    <w:p>
      <w:pPr>
        <w:pStyle w:val="ListBullet"/>
      </w:pPr>
      <w:r>
        <w:t>Évite les jours CPI, NFP et FOMC (le site Max Maserati mesure −0,04 R en moyenne ces jours-là).</w:t>
      </w:r>
    </w:p>
    <w:p>
      <w:pPr>
        <w:pStyle w:val="ListBullet"/>
      </w:pPr>
      <w:r>
        <w:t>Un backtest ne garantit pas l'avenir : ces scripts sont des outils d'analyse et d'entraînement, pas un conseil en investissement.</w:t>
      </w:r>
    </w:p>
    <w:p>
      <w:pPr>
        <w:pStyle w:val="Heading1"/>
      </w:pPr>
      <w:r>
        <w:t>Vue d'ensemble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381"/>
            <w:shd w:val="clear" w:color="auto" w:fill="1F4E9A"/>
          </w:tcPr>
          <w:p>
            <w:r/>
            <w:r>
              <w:rPr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1814"/>
            <w:shd w:val="clear" w:color="auto" w:fill="1F4E9A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5669"/>
            <w:shd w:val="clear" w:color="auto" w:fill="1F4E9A"/>
          </w:tcPr>
          <w:p>
            <w:r/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000000"/>
                <w:sz w:val="18"/>
              </w:rPr>
              <w:t>Edge 5 Desk</w:t>
            </w:r>
          </w:p>
        </w:tc>
        <w:tc>
          <w:tcPr>
            <w:tcW w:type="dxa" w:w="1814"/>
          </w:tcPr>
          <w:p>
            <w:r/>
            <w:r>
              <w:rPr>
                <w:color w:val="000000"/>
                <w:sz w:val="18"/>
              </w:rPr>
              <w:t>indicateur (graphique + tableaux)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Le poste de pilotage : 5 setups simulés à la clôture (M1 Z T3+, M2 G GMC, M3 B GMC AFs, M4 C contraction limite, M5 M BC+), lignes de trades M#T# (entrée, SL, ½ TP, TP) et résultat en $ et points, ½ sortie puis stop à l'entrée, gate MMPD 27, journalière d'hier, tendance 1H, sessions Asie + NY AM, 2 positions max. Tableau EDGE DESK (NOW, WINDOW, DAILY, 1H, escalier, MMPD, positions, edges testés avec WR / avg RR ancien → récent / verdict) et PROP HELPER (pass % à ta taille, jours, meilleure taille). Alertes : « Any alert() function call » donne entrée / SL / ½ / TP de chaque trade. Mêmes règles que la page Edge Desk.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000000"/>
                <w:sz w:val="18"/>
              </w:rPr>
              <w:t>ICT MNQ Suite</w:t>
            </w:r>
          </w:p>
        </w:tc>
        <w:tc>
          <w:tcPr>
            <w:tcW w:type="dxa" w:w="1814"/>
          </w:tcPr>
          <w:p>
            <w:r/>
            <w:r>
              <w:rPr>
                <w:color w:val="000000"/>
                <w:sz w:val="18"/>
              </w:rPr>
              <w:t>indicateur (graphique)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Structure BOS/MSS validée à la clôture, orderblocks (statut mitigé), breakers (OB cassés puis invalidés), FVG, sweeps BSL/SSL, PDH/PDL, Monday High/Low, Midnight Open, Weekly Open, range de travail avec EQ et OTE 0,705, kill zones NY, alertes.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000000"/>
                <w:sz w:val="18"/>
              </w:rPr>
              <w:t>MMM Order-Flow Map</w:t>
            </w:r>
          </w:p>
        </w:tc>
        <w:tc>
          <w:tcPr>
            <w:tcW w:type="dxa" w:w="1814"/>
          </w:tcPr>
          <w:p>
            <w:r/>
            <w:r>
              <w:rPr>
                <w:color w:val="000000"/>
                <w:sz w:val="18"/>
              </w:rPr>
              <w:t>indicateur (graphique)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Boussole des bougies (BC+, BC−, AFs+, AFs−, CI), lignes GMC open supprimées à la clôture au-delà, escalier de tendance (CDL/CDS = T1, LD/SD = continuations, ★ à partir de T3, niveau protégé = stop), boîtes de session 18h/02h/09h30 avec balance control 1/3–2/3 (ligne épaisse = camp en contrôle) et vPOC approximatif, zones de pullback P–MP / BAL–MD.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000000"/>
                <w:sz w:val="18"/>
              </w:rPr>
              <w:t>MMPD</w:t>
            </w:r>
          </w:p>
        </w:tc>
        <w:tc>
          <w:tcPr>
            <w:tcW w:type="dxa" w:w="1814"/>
          </w:tcPr>
          <w:p>
            <w:r/>
            <w:r>
              <w:rPr>
                <w:color w:val="000000"/>
                <w:sz w:val="18"/>
              </w:rPr>
              <w:t>indicateur (panneau séparé)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Position du prix dans son range récent (27 lente, 9 rapide), zones XP ≥ 80 (longs autorisés) et XD ≤ 20 (shorts autorisés) : à utiliser comme gate de momentum, jamais pour jouer le retournement.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000000"/>
                <w:sz w:val="18"/>
              </w:rPr>
              <w:t>Tempête parfaite (alignement MTF)</w:t>
            </w:r>
          </w:p>
        </w:tc>
        <w:tc>
          <w:tcPr>
            <w:tcW w:type="dxa" w:w="1814"/>
          </w:tcPr>
          <w:p>
            <w:r/>
            <w:r>
              <w:rPr>
                <w:color w:val="000000"/>
                <w:sz w:val="18"/>
              </w:rPr>
              <w:t>indicateur (tableau)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Tableau du type de la dernière bougie clôturée en Daily, 4H, 1H et 15m, et nombre d'unités de temps alignées.</w:t>
            </w:r>
          </w:p>
        </w:tc>
      </w:tr>
      <w:tr>
        <w:tc>
          <w:tcPr>
            <w:tcW w:type="dxa" w:w="2381"/>
          </w:tcPr>
          <w:p>
            <w:r/>
            <w:r>
              <w:rPr>
                <w:color w:val="000000"/>
                <w:sz w:val="18"/>
              </w:rPr>
              <w:t>ICT × MMM Edge Lab</w:t>
            </w:r>
          </w:p>
        </w:tc>
        <w:tc>
          <w:tcPr>
            <w:tcW w:type="dxa" w:w="1814"/>
          </w:tcPr>
          <w:p>
            <w:r/>
            <w:r>
              <w:rPr>
                <w:color w:val="000000"/>
                <w:sz w:val="18"/>
              </w:rPr>
              <w:t>stratégie (Strategy Tester)</w:t>
            </w:r>
          </w:p>
        </w:tc>
        <w:tc>
          <w:tcPr>
            <w:tcW w:type="dxa" w:w="5669"/>
          </w:tcPr>
          <w:p>
            <w:r/>
            <w:r>
              <w:rPr>
                <w:color w:val="000000"/>
                <w:sz w:val="18"/>
              </w:rPr>
              <w:t>Stratégie de backtest : setups Z (T3+), G (GMC long), B (GMC AFs contre), M (BC+ long) et ICT (sweep puis MSS), stop ATR ou fixe, ½ sortie à +0,5 R puis stop à l'entrée, runner, sortie au temps, filtres sessions Asie + NY AM / MMPD / bougie journalière, coûts (0,52 $ + 1 tick). Tableau de stats : win rate, avg RR, PF, t-score, DD en R, pertes de suite, ancien → récent, verdict et risque max conseillé pour un compte prop.</w:t>
            </w:r>
          </w:p>
        </w:tc>
      </w:tr>
    </w:tbl>
    <w:p>
      <w:pPr>
        <w:pStyle w:val="Heading1"/>
      </w:pPr>
      <w:r>
        <w:t>Comment lire les chiffres</w:t>
      </w:r>
    </w:p>
    <w:p>
      <w:r>
        <w:rPr>
          <w:b/>
        </w:rPr>
        <w:t xml:space="preserve">avg RR (gain moyen en R) — </w:t>
      </w:r>
      <w:r>
        <w:t>Résultat net en R divisé par le nombre de trades. Exemple : 10 trades à 1:2, 4 gagnants et 6 perdants → 4 × 2 − 6 = +2 R → avg RR = 2 / 10 = +0,20. Sous 0 : la stratégie perd de l'argent, même avec 99 % de réussite. +0,05 à +0,10 : petit avantage ; +0,20 : bon avantage ; +0,40 ou plus : exceptionnel et rare, vérifier qu'il n'y a pas d'erreur de backtest.</w:t>
      </w:r>
    </w:p>
    <w:p>
      <w:r>
        <w:rPr>
          <w:b/>
        </w:rPr>
        <w:t xml:space="preserve">PF (profit factor) — </w:t>
      </w:r>
      <w:r>
        <w:t>Total gagné ÷ total perdu. 8 $ / 6 $ = 1,33 : pour 1 $ perdu, 1,33 $ gagné. Sous 1 : perte ; 1,0–1,2 : minimum, quelques frais suffisent à basculer en perte ; 1,3–2,0 : bon ; au-delà de 3 : trop beau, vérifier le backtest.</w:t>
      </w:r>
    </w:p>
    <w:p>
      <w:r>
        <w:rPr>
          <w:b/>
        </w:rPr>
        <w:t xml:space="preserve">t-score — </w:t>
      </w:r>
      <w:r>
        <w:t>Le résultat est-il de la chance ? t = avg RR ÷ (dispersion des résultats ÷ √trades). Sous 2 : stratégie non prouvée ; 2 ou plus : avantage probable mais à re-tester ; 3 ou plus : avantage solide (seuil exigé pour un combo choisi dans une grille).</w:t>
      </w:r>
    </w:p>
    <w:p>
      <w:r>
        <w:rPr>
          <w:b/>
        </w:rPr>
        <w:t xml:space="preserve">Max DD (drawdown maximal) — </w:t>
      </w:r>
      <w:r>
        <w:t>La plus grosse baisse depuis un sommet. Exemple : +10 R puis redescente à +4 R = 6 trades perdus → Max DD = 6 R. C'est lui qui décide si un compte prop survit.</w:t>
      </w:r>
    </w:p>
    <w:p>
      <w:r>
        <w:rPr>
          <w:b/>
        </w:rPr>
        <w:t xml:space="preserve">Pertes consécutives — </w:t>
      </w:r>
      <w:r>
        <w:t>Sur 100 trades à 40 % de réussite, 9 pertes d'affilée sont possibles : la taille de position doit permettre d'y survivre.</w:t>
      </w:r>
    </w:p>
    <w:p>
      <w:r>
        <w:rPr>
          <w:b/>
        </w:rPr>
        <w:t xml:space="preserve">Win rate seul — </w:t>
      </w:r>
      <w:r>
        <w:t>Ne veut rien dire sans le ratio gain/perte : 72 % de réussite avec une cible minuscule et un stop large peut perdre de l'argent après coûts. Toujours lire avg RR et PF APRÈS coûts (1 point par trade).</w:t>
      </w:r>
    </w:p>
    <w:p>
      <w:pPr>
        <w:pStyle w:val="Heading1"/>
      </w:pPr>
      <w:r>
        <w:t>Règles d'exécution retenues</w:t>
      </w:r>
    </w:p>
    <w:p>
      <w:pPr>
        <w:pStyle w:val="ListBullet"/>
      </w:pPr>
      <w:r>
        <w:t>Entrer à la clôture de la bougie signal : les limites profondes sont les pires entrées (un remplissage profond signale souvent une cassure ratée).</w:t>
      </w:r>
    </w:p>
    <w:p>
      <w:pPr>
        <w:pStyle w:val="ListBullet"/>
      </w:pPr>
      <w:r>
        <w:t>Stops basés sur la volatilité (ATR) plutôt que des stops de structure serrés, qui se font toucher par le bruit.</w:t>
      </w:r>
    </w:p>
    <w:p>
      <w:pPr>
        <w:pStyle w:val="ListBullet"/>
      </w:pPr>
      <w:r>
        <w:t>Prendre la moitié à +0,5 R puis remonter le stop à l'entrée : c'est ce qui fait passer le win rate au-dessus de 60 %.</w:t>
      </w:r>
    </w:p>
    <w:p>
      <w:pPr>
        <w:pStyle w:val="ListBullet"/>
      </w:pPr>
      <w:r>
        <w:t>Trader l'unité 15 min pendant l'Asie (sauf 00h–02h) et New York matin (09h30–13h30, heure NY). Éviter 1–5 min : les coûts mangent l'avantage.</w:t>
      </w:r>
    </w:p>
    <w:p>
      <w:pPr>
        <w:pStyle w:val="ListBullet"/>
      </w:pPr>
      <w:r>
        <w:t>Utiliser le MMPD comme gate de momentum (long en XP, short en XD) — ne jamais jouer le retournement des extrêmes.</w:t>
      </w:r>
    </w:p>
    <w:p>
      <w:pPr>
        <w:pStyle w:val="ListBullet"/>
      </w:pPr>
      <w:r>
        <w:t>Éviter les journées CPI, NFP et FOMC en entier. Maximum 2 positions ouvertes.</w:t>
      </w:r>
    </w:p>
    <w:p>
      <w:pPr>
        <w:pStyle w:val="ListBullet"/>
      </w:pPr>
      <w:r>
        <w:t>ICT : ne prendre un breaker ou un OB qu'après un MSS validé à la clôture, idéalement précédé d'une prise de liquidité (méthode C).</w:t>
      </w:r>
    </w:p>
    <w:p>
      <w:r>
        <w:br w:type="page"/>
      </w:r>
    </w:p>
    <w:p>
      <w:pPr>
        <w:pStyle w:val="Heading1"/>
      </w:pPr>
      <w:r>
        <w:t>Edge 5 Desk</w:t>
      </w:r>
    </w:p>
    <w:p>
      <w:r>
        <w:rPr>
          <w:b/>
        </w:rPr>
        <w:t xml:space="preserve">Fichier : </w:t>
      </w:r>
      <w:r>
        <w:t>edge5_desk.pine · indicateur (graphique + tableaux)</w:t>
      </w:r>
    </w:p>
    <w:p>
      <w:r>
        <w:t>Le poste de pilotage : 5 setups simulés à la clôture (M1 Z T3+, M2 G GMC, M3 B GMC AFs, M4 C contraction limite, M5 M BC+), lignes de trades M#T# (entrée, SL, ½ TP, TP) et résultat en $ et points, ½ sortie puis stop à l'entrée, gate MMPD 27, journalière d'hier, tendance 1H, sessions Asie + NY AM, 2 positions max. Tableau EDGE DESK (NOW, WINDOW, DAILY, 1H, escalier, MMPD, positions, edges testés avec WR / avg RR ancien → récent / verdict) et PROP HELPER (pass % à ta taille, jours, meilleure taille). Alertes : « Any alert() function call » donne entrée / SL / ½ / TP de chaque trade. Mêmes règles que la page Edge Desk.</w:t>
      </w:r>
    </w:p>
    <w:p>
      <w:pPr>
        <w:pStyle w:val="Heading2"/>
      </w:pPr>
      <w:r>
        <w:t>Code Pine Script v6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//@version=6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indicator("Edge 5 Desk — MNQ (ICT × MMM)", shorttitle="Edge 5 Desk", overlay=true, max_lines_count=500, max_labels_count=500, max_boxes_count=100, max_bars_back=1000)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Mêmes règles que la page « Edge Desk » de la plateforme ICT MNQ Academy (core/edge.py).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Unité de décision : 15 minutes. Tout est calculé à la CLÔTURE des bougies (aucun repaint).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tz = "America/New_York"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Réglages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grpS = "Setups"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useZ  = input.bool(true, "M1 · Z marche T3+ (long + short)",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useG  = input.bool(true, "M2 · G GMC long",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useB  = input.bool(true, "M3 · B GMC AFs contre",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useC  = input.bool(true, "M4 · C contraction limite 75 % (remplie en Asie)",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useM  = input.bool(true, "M5 · M BC+ long",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swLen = input.int(2, "Sensibilité des swings (escalier)", minval=1, maxval=10,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grpF = "Filtres &amp; gestion"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halfOut = input.bool(true, "½ sortie puis stop à l'entrée",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fGate   = input.bool(true, "Gate MMPD 27 momentum (long XP · short XD)",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fDaily  = input.bool(true, "Filtre bougie journalière d'hier",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fH1     = input.bool(true, "Filtre tendance 1H (escalier)",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fSess   = input.bool(true, "Asie 18h–02h + NY AM 09h30–13h30 (00h–02h exclu sauf C)",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maxOpen = input.int(2, "Positions max", minval=1, maxval=5,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costPts = input.float(1.0, "Coût par trade (points)", minval=0, step=0.25,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maxBars = input.int(96, "Sortie forcée après (bougies)", minval=1,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grpP = "Compte prop"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qty        = input.int(2, "Contrats (instrument du graphique)", minval=1,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propTarget = input.float(3000, "Objectif de profit ($)",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propDD     = input.float(2500, "Drawdown suiveur ($)",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propN      = input.int(300, "Trades récents utilisés pour le prop helper", minval=20, maxval=1000,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grpV = "Affichage"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showLines = input.bool(true, "Lignes de trades M#T#", group=grpV)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showDesk  = input.bool(true, "Tableau EDGE DESK", group=grpV)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showProp  = input.bool(true, "Tableau PROP HELPER", group=grpV)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Paramètres des 5 setups (index 0..4 = M1..M5)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array&lt;float&gt;  stopK   = array.from(1.5, 1.0, 1.0, 50.0, 50.0)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array&lt;bool&gt;   stopAtr = array.from(true, true, true, false, false)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array&lt;float&gt;  halfK   = array.from(0.5, 0.75, 0.5, 0.5, 0.5)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array&lt;float&gt;  tpK     = array.from(6.0, 3.0, 6.0, 2.0, 2.0)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array&lt;string&gt; sName   = array.from("M1 · Z T3+ BREAK", "M2 · G GMC LONG", "M3 · B GMC AFs", "M4 · C CONTR LIMIT", "M5 · M BC+ LONG")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array&lt;string&gt; sHTF    = array.from("D · 15m · 15m", "D · 15m · 15m", "D+1H · 15m · 15m", "— · 15m · 15m lmt", "D+1H · 15m · 15m")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Escalier de tendance (moteur swing) : flip = T1, continuation = marche suivante, Z = T3+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f_stair(int n)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ph = ta.pivothigh(high, n, 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pl = ta.pivotlow(low, n, 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int   zDir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int   zT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float tLvl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int   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float pLvl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int   pBar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float zSH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int   zSHb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float zSL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var int   zSLb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not na(ph)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zSH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zSHb := bar_index - 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zDir == 1 and zSHb &gt; tBar and (na(pLvl) or ph &gt; pLvl)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pLvl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pBar := zSHb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not na(pl)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zSL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zSLb := bar_index - 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zDir == -1 and zSLb &gt; tBar and (na(pLvl) or pl &lt; pLvl)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pLvl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pBar := zSLb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evKind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evDir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startBar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zDir ==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not na(zSH) and close &gt; zSH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startBar := zSHb - 20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else if not na(zSL) and close &lt; zSL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startBar := zSLb - 20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zDir ==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 &lt;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startBar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else if not na(pLvl) and close &gt;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evKind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startBar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 &gt;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startBar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else if not na(pLvl) and close &lt;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evKind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startBar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evKind !=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int back = math.max(0, math.min(bar_index - startBar, 300))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float ext = evDir == 1 ? low : high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int extBar 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k = 0 to back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evDir == 1 and low[k] &lt;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ext := low[k]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extBar := bar_index -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evDir == -1 and high[k] &gt;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ext := high[k]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extBar := bar_index -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zT := evKind == 1 ? 1 : zT + 1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zDir := evDir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tLvl :=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tBar := extBar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pLvl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pBar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[zDir, zT, evKind, evDir, pLvl, tLvl]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f_h1dir(int n)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[d, t, e, ed, p, tl] = f_stair(n)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d[1]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[sDir, sT, sEv, sEvDir, sP, sTL] = f_stair(swLen)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h1Dir = request.security(syminfo.tickerid, "60", f_h1dir(swLen),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[dO, dC] = request.security(syminfo.tickerid, "D", [open[1], close[1]],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dDir = dC &gt; dO ? 1 : dC &lt; dO ? -1 :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MMPD 27 (position du prix dans son range, ligne c = clôture, ligne o = ouverture)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hh27 = ta.highest(high, 27)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ll27 = ta.lowest(low, 27)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mC = hh27 - ll27 &gt; 0 ? (close - ll27) / (hh27 - ll27) * 100 : 50.0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mO = hh27 - ll27 &gt; 0 ? (open - ll27) / (hh27 - ll27) * 100 : 50.0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xpOk = math.max(mC, mO) &gt;= 80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xdOk = math.min(mC, mO) &lt;=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Bougies, GMC, contraction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atr14  = ta.atr(14)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bcUp   = close &gt;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gmcUp  = bcUp[1] and low &gt; high[2]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afsAg  = high &gt; high[1] and close &lt;=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mLong  = bcUp and low &gt;= low[1] and high - low &gt; 0 and close - low &gt;= 0.5 * (high - low)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boxHi  = ta.highest(high, 5)[1]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boxLo  = ta.lowest(low, 5)[1]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cBreak = boxHi - boxLo &lt;= 1.6 * atr14[1] and close &gt; boxHi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Sessions (heure de New York)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inAsia = not na(time(timeframe.period, "1800-0200", tz))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inNY   = not na(time(timeframe.period, "0930-1330", tz))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inDead = not na(time(timeframe.period, "0000-0200", tz))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f_reason(int sid, int d)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r = ""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fSess and sid != 3 and (not (inAsia or inNY) or inDead)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r := "time"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fGate and not ((d == 1 and xpOk) or (d == -1 and xdOk))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r := "gate"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fDaily and sid != 3 and dDir != 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r := "daily"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fH1 and (sid == 2 or sid == 4) and h1Dir != 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r := "1h"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Trades simulés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type Trade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 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  num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  dir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entry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stop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risk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halfPx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tp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bool  halfDone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  ebar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  etime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 lE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 lS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 lH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 lT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label lb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array&lt;Trade&gt; openT  = array.new&lt;Trade&gt;()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array&lt;int&gt;   cnt    = array.from(0, 0, 0, 0, 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array&lt;float&gt; allR   = array.new&lt;float&gt;()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array&lt;float&gt; allPts = array.new&lt;float&gt;()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array&lt;int&gt;   allSid = array.new&lt;int&gt;()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array&lt;int&gt;   allT0  = array.new&lt;int&gt;()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array&lt;int&gt;   allT1  = array.new&lt;int&gt;()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f_hasSid(int sid)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bool f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array.size(openT)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t in openT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t.sid ==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f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f_open(int sid, int d, float px, float risk)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 = array.get(cnt, sid) + 1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array.set(cnt, sid, 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hp = px + d * risk * array.get(halfK, sid)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tpx = px + d * risk * array.get(tpK, sid)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sl = px - d * risk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le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ls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lh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 lt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label lbl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tag = "M" + str.tostring(sid + 1) + "T" + str.tostring(n)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showLines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le := line.new(bar_index, px, bar_index + 1, px, color=color.black, 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ls := line.new(bar_index, sl, bar_index + 1, sl, color=color.red, 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halfOut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lh := line.new(bar_index, hp, bar_index + 1, hp, color=color.blue, style=line.style_dotted)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lt := line.new(bar_index, tpx, bar_index + 1, tpx, color=color.green, width=2)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lbl := label.new(bar_index, tpx, tag + (d == 1 ? " LONG" : " SHORT"), style=d == 1 ? label.style_label_down : label.style_label_up, color=color.new(color.white, 100), textcolor=color.blue, 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array.push(openT, Trade.new(sid, n, d, px, sl, risk, hp, tpx, false, bar_index, time, le, ls, lh, lt, lbl))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alert(tag + " " + array.get(sName, sid) + (d == 1 ? " LONG" : " SHORT") + " | entrée " + str.tostring(px, format.mintick) + " | SL " + str.tostring(sl, format.mintick) + " | ½ " + str.tostring(hp, format.mintick) + " | TP " + str.tostring(tpx, format.mintick), alert.freq_once_per_bar_close)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f_close(Trade t, float px, string why)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rg = t.halfDone ? 0.5 * array.get(halfK, t.sid) + 0.5 * (px - t.entry) * t.dir / t.risk : (px - t.entry) * t.dir / t.risk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 = rg - costPts / t.risk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pts = r * t.risk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usd = pts * syminfo.pointvalue * qty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array.push(allR, 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array.push(allPts, pts)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array.push(allSid, t.sid)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array.push(allT0, t.etime)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array.push(allT1, time)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showLines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line.set_x2(t.lE,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line.set_x2(t.lS,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line.set_x2(t.lT,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not na(t.lH)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line.set_x2(t.lH,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label.delete(t.lb)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label.new(bar_index, t.tp, "M" + str.tostring(t.sid + 1) + "T" + str.tostring(t.num) + " " + why + " | " + (usd &gt;= 0 ? "+" : "") + str.tostring(usd, "#,##0") + " $ (" + str.tostring(pts, "+0.0;-0.0") + " pts)", style=label.style_label_left, color=color.new(color.white, 100), textcolor=r &gt; 0 ? color.green : color.red, 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f_try(int sid, int d, bool sig)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bool ok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sig and f_reason(sid, d) == "" and array.size(openT) &lt; maxOpen and not f_hasSid(sid)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float risk = array.get(stopAtr, sid) ? array.get(stopK, sid) * atr14 : array.get(stopK, sid)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not na(risk) and risk &gt;= 4 * syminfo.mintick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f_open(sid, d, close, risk)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ok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ok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pLim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pBarC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pOn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firedZ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firedG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firedB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firedC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firedM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barstate.isconfirmed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// 1) gestion des positions ouvertes (stop prioritaire, ½ puis stop à l'entrée, objectif, flip, temps)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array.size(openT)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k = array.size(openT)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Trade t = array.get(openT,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t.ebar &lt;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bool done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bool hitStop = t.dir == 1 ? low &lt;= t.stop : high &gt;= t.stop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if hitStop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float px = t.dir == 1 ? math.min(open, t.stop) : math.max(open, t.stop)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f_close(t, px, t.halfDone ? "trail stop, profit kept" : "stop")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done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if halfOut and not t.halfDone and (t.dir == 1 ? high &gt;= t.halfPx : low &lt;= t.halfPx)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t.halfDone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t.stop := t.entry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if t.dir == 1 ? high &gt;= t.tp : low &lt;= t.tp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f_close(t, t.tp, "TP")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done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else if t.sid == 0 and sEv == 1 and sEvDir == -t.dir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f_close(t, close, "flip")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done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else if bar_index - t.ebar &gt;= maxBars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f_close(t, close, "temps")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done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if done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array.remove(openT,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else if showLines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line.set_x2(t.lE, bar_index + 1)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line.set_x2(t.lS, bar_index + 1)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line.set_x2(t.lT, bar_index + 1)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if not na(t.lH)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line.set_x2(t.lH, bar_index + 1)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// 2) limite M4 : remplie 1 tick au travers, en Asie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pOn and bar_index &gt; pBarC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bar_index - pBarC &gt; 20 or high &gt;= pLim + 2 * 50.0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pOn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else if low &lt;= pLim - syminfo.mintick and (inAsia or not fSess)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array.size(openT) &lt; maxOpen and not f_hasSid(3)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f_open(3, 1, pLim, 50.0)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firedC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pOn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// 3) nouveaux signaux à la clôture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useZ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firedZ := f_try(0, 1, sEv == 2 and sEvDir == 1 and sT &gt;= 3)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firedZ := f_try(0, -1, sEv == 2 and sEvDir == -1 and sT &gt;= 3) or firedZ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firedG := f_try(1, 1, gmcUp)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firedB := f_try(2, 1, gmcUp and afsAg)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useC and cBreak and not pOn and (not fGate or xpOk)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pLim := low + 0.75 * (high - low)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pBarC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pOn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useM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firedM := f_try(4, 1, mLong)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alertcondition(firedZ or firedG or firedB or firedC or firedM, "Edge 5 : nouveau trade", "Edge 5 Desk : un setup vient de se déclencher sur MNQ (voir le graphique)")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plot(pOn ? pLim : na, "Limite M4", color.blue,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Statistiques par setup (index 5 = ALL 5)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f_stats(int sid)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sz = array.size(allR)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s2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w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eq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pk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dd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sz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i = 0 to sz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sid == 5 or array.get(allSid, i) ==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float r = array.get(allR, i)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n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s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s2 += r *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w += r &gt; 0 ? 1 :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eq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pk := math.max(pk, eq)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dd := math.max(dd, pk - eq)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nOld = int(n * 0.7)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so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sn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j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sz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i = 0 to sz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sid == 5 or array.get(allSid, i) ==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if j &lt; nOld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so += array.get(allR, i)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sn += array.get(allR, i)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j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avg = n &gt; 0 ? s / n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sd = n &gt; 1 ? math.sqrt(math.max((s2 - n * avg * avg) / (n - 1), 0))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tsc = n &gt; 1 and sd &gt; 0 ? avg / (sd / math.sqrt(n))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wr = n &gt; 0 ? w * 100.0 / n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aOld = nOld &gt; 0 ? so / nOld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aNew = n - nOld &gt; 0 ? sn / (n - nOld)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[n, wr, aOld, aNew, tsc, dd]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f_verdict(int n, float aOld, float aNew, float tsc)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n == 0 ? "—" : (n &gt;= 30 and aOld &gt; 0 and aNew &gt; 0 and tsc &gt;= 2.5) ? "TRADE" : (aOld &gt; 0 and aNew &gt; 0) ? "WATCH" : "DON'T TRADE"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Évaluation prop rejouée sur l'historique : départ à chaque trade (échantillonné), jusqu'à l'objectif ou au drawdown suiveur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f_prop(int sid, int size)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sz = array.size(allR)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first = math.max(0, sz - propN)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passes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fails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array&lt;float&gt; days = array.new&lt;float&gt;()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nS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sz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i = first to sz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sid == 5 or array.get(allSid, i) ==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nS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step = math.max(1, int(nS / 60))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seen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sz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j = first to sz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sid == 5 or array.get(allSid, j) ==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seen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if seen % step ==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float eq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float pk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for k = j to sz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if sid == 5 or array.get(allSid, k) ==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eq += array.get(allPts, k) * syminfo.pointvalue * size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pk := math.max(pk, eq)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float fl = math.min(pk - propDD, 100.0)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if eq &gt;= propTarget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    passes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    array.push(days, (array.get(allT1, k) - array.get(allT0, j)) / 86400000.0)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    break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if eq &lt;= fl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    fails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            break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dec = passes + fails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pr = dec &gt; 0 ? passes * 100.0 / dec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md = array.size(days) &gt; 0 ? array.median(days)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[pr, passes, fails, md]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f_now(int sid)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st = ""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sid ==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bool sigL = sEv == 2 and sEvDir == 1 and sT &gt;=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bool sigS = sEv == 2 and sEvDir == -1 and sT &gt;=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string rl = f_reason(0,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string rs = f_reason(0, -1)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 := (sigL and rl == "") or (sigS and rs == "") ? "FIRE" : (rl != "" and rs != "") ? "OFF · " + rl : "ON · wait"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sid ==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 := pOn ? "LIMIT " + str.tostring(pLim, format.mintick) : (inAsia or not fSess) ? "ON · wait" : "OFF · time"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bool sig = sid == 1 ? gmcUp : sid == 2 ? gmcUp and afsAg : mLong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string r = f_reason(sid,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 := r != "" ? "OFF · " + r : sig ? "FIRE" : "ON · wait"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colTxt(string v) =&gt; v == "TRADE" ? color.green : v == "DON'T TRADE" ? color.red : v == "WATCH" ? color.orange : color.black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table desk = table.new(position.top_right, 7, 16, bgcolor=color.white, border_color=color.new(color.gray, 40), border_width=1, frame_color=color.black, frame_width=1)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table prop = table.new(position.bottom_right, 5, 9, bgcolor=color.white, border_color=color.new(color.gray, 40), border_width=1, frame_color=color.black, frame_width=1)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barstate.islast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showDesk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table.clear(desk, 0, 0, 6, 15)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table.cell(desk, 0, 0, "EDGE 5 DESK · " + syminfo.ticker + " · " + timeframe.period + " · " + (halfOut ? "½ OUT" : "FULL") + " · max " + str.tostring(maxOpen),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bool winOpen = (inAsia or inNY) and not inDead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string openTxt = ""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array.size(openT)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for t in openT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openTxt += "M" + str.tostring(t.sid + 1) + "T" + str.tostring(t.num) + (t.dir == 1 ? " L @ " : " S @ ") + str.tostring(t.entry, format.mintick) + "  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array&lt;string&gt; keys = array.from("NOW", "WINDOW", "DAILY", "1H TREND", "15m stair", "MMPD 27", "OPEN")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array&lt;string&gt; vals = array.from(str.format_time(time, "EEE HH:mm", tz) + " NY", winOpen ? "OPEN · " + (inNY ? "NY AM" : "Asie") : "CLOSED · opens " + (hour(time, tz) &lt; 9 or (hour(time, tz) == 9 and minute(time, tz) &lt; 30) ? "09:30" : "18:00"), dDir == 1 ? "▲ BULL · last session" : dDir == -1 ? "▼ BEAR · last session" : "neutre", h1Dir == 1 ? "▲ BULL · stair" : h1Dir == -1 ? "▼ BEAR · stair" : "neutre", (sDir == 1 ? "▲ T" : sDir == -1 ? "▼ T" : "T") + str.tostring(sT) + (math.abs(sT) &gt;= 2 and not na(sP) ? " · M1 fires " + (sDir == 1 ? "&gt; " : "&lt; ") + str.tostring(sP, format.mintick) : ""), str.tostring(mC, "#") + " · " + (xpOk ? "XP · longs OK" : xdOk ? "XD · shorts OK" : "MID · longs &amp; shorts wait"), openTxt == "" ? "flat" : openTxt)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r = 0 to 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0, r + 1, array.get(keys, r), text_color=color.black, text_size=size.small, text_halign=text.align_left)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1, r + 1, array.get(vals, r), text_color=color.black, text_size=size.small, text_halign=text.align_left)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array&lt;string&gt; hdr = array.from("TESTED EDGES", "NOW", "HTF·CTF·ETF", "N", "WR", "AVG RR anc→réc", "VERDICT")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c = 0 to 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c, 8, array.get(hdr, c), text_color=color.black, text_size=size.small, bgcolor=color.new(color.gray, 85))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sid = 0 to 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[n, wr, aOld, aNew, tsc, dd] = f_stats(sid)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string v = f_verdict(n, aOld, aNew, tsc)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int row = 9 +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0, row, sid == 5 ? "ALL 5" : array.get(sName, sid), text_color=color.black, text_size=size.small, text_halign=text.align_left)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1, row, sid == 5 ? str.tostring(array.size(openT)) + " open" : f_now(sid),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2, row, sid == 5 ? "worst run " + str.tostring(dd, "#.0") + "R" : array.get(sHTF, sid),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3, row, str.tostring(n),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4, row, na(wr) ? "—" : str.tostring(wr, "#") + " %",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5, row, na(aOld) ? "—" : str.tostring(aOld, "+0.00;-0.00") + " → " + str.tostring(aNew, "+0.00;-0.00"),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table.cell(desk, 6, row, v + (na(tsc) ? "" : " · t " + str.tostring(tsc, "0.0")), text_color=colTxt(v),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table.cell(desk, 0, 15, "WR = trades gagnants · avg RR après coûts (" + str.tostring(costPts) + " pt) · TRADE = ≥30 trades, positif ancien ET récent, t ≥ 2,5", text_color=color.black, text_size=size.tiny)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showProp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table.clear(prop, 0, 0, 4, 8)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table.cell(prop, 0, 0, "PROP HELPER · objectif " + str.tostring(propTarget, "#") + " $ · DD suiveur " + str.tostring(propDD, "#") + " $",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array&lt;string&gt; ph = array.from("SETUP", "PASS @ " + str.tostring(qty), "JOURS", "MEILLEURE TAILLE", "PASS @ MEILLEURE")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c = 0 to 4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table.cell(prop, c, 1, array.get(ph, c), text_color=color.black, text_size=size.small, bgcolor=color.new(color.gray, 85))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array&lt;int&gt; sizes = array.from(1, 2, 3, 4, 6, 8, 10)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sid = 0 to 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[pr, ps, fl, md] = f_prop(sid, qty)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float bestPr = -1.0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int bestSz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for s in sizes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[p2, a2, b2, m2] = f_prop(sid, 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if not na(p2) and p2 &gt; bestPr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bestPr := p2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    bestSz := 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int row = 2 + sid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table.cell(prop, 0, row, sid == 5 ? "ALL 5" : "M" + str.tostring(sid + 1),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table.cell(prop, 1, row, na(pr) ? "aucune décidée" : str.tostring(pr, "#") + " % (" + str.tostring(ps) + "✓ " + str.tostring(fl) + "✗)", text_color=na(pr) ? color.black : pr &gt;= 50 ? color.green : color.red,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table.cell(prop, 2, row, na(md) ? "—" : str.tostring(md, "#.0"),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table.cell(prop, 3, row, bestSz == 0 ? "—" : str.tostring(bestSz) + " contrats",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table.cell(prop, 4, row, bestSz == 0 ? "—" : str.tostring(bestPr, "#") + " %", text_color=color.black, text_size=size.small)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table.cell(prop, 0, 8, "Rejoue tes règles sur les " + str.tostring(propN) + " derniers trades · seuil bloqué à +100 $", text_color=color.black, text_size=size.tiny)</w:t>
      </w:r>
    </w:p>
    <w:p>
      <w:r>
        <w:br w:type="page"/>
      </w:r>
    </w:p>
    <w:p>
      <w:pPr>
        <w:pStyle w:val="Heading1"/>
      </w:pPr>
      <w:r>
        <w:t>ICT MNQ Suite</w:t>
      </w:r>
    </w:p>
    <w:p>
      <w:r>
        <w:rPr>
          <w:b/>
        </w:rPr>
        <w:t xml:space="preserve">Fichier : </w:t>
      </w:r>
      <w:r>
        <w:t>ict_mnq_suite.pine · indicateur (graphique)</w:t>
      </w:r>
    </w:p>
    <w:p>
      <w:r>
        <w:t>Structure BOS/MSS validée à la clôture, orderblocks (statut mitigé), breakers (OB cassés puis invalidés), FVG, sweeps BSL/SSL, PDH/PDL, Monday High/Low, Midnight Open, Weekly Open, range de travail avec EQ et OTE 0,705, kill zones NY, alertes.</w:t>
      </w:r>
    </w:p>
    <w:p>
      <w:pPr>
        <w:pStyle w:val="Heading2"/>
      </w:pPr>
      <w:r>
        <w:t>Code Pine Script v6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//@version=6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indicator("ICT MNQ Suite — structure, OB, breakers, FVG, liquidité, OTE, kill zones", shorttitle="ICT MNQ Suite", overlay=true, max_boxes_count=300, max_lines_count=300, max_labels_count=300, max_bars_back=500)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Réglages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tz = "America/New_York"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grpS = "Structure"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swLen      = input.int(2, "Sensibilité des swings (bougies de chaque côté)", minval=1, maxval=10,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showStruct = input.bool(true, "Afficher BOS / MSS (clôture)",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grpZ = "Zones (PD arrays)"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showOB   = input.bool(true, "Orderblocks", group=grpZ)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showBrk  = input.bool(true, "Breakers (OB cassés)", group=grpZ)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showFVG  = input.bool(true, "Fair Value Gaps", group=grpZ)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fvgMin   = input.float(4.0, "Taille mini d'un FVG (points)", minval=0.0, group=grpZ)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maxZones = input.int(6, "Zones conservées par type", minval=1, maxval=40, group=grpZ)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grpL = "Liquidité &amp; niveaux"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showSweep  = input.bool(true, "Sweeps / SFP (BSL – SSL pris)", group=grpL)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showLevels = input.bool(true, "PDH / PDL · Monday High/Low · Midnight Open · Weekly Open", group=grpL)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showOTE    = input.bool(true, "Range de travail · EQ · OTE 0,62–0,79 (0,705)", group=grpL)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grpK = "Kill zones (heure de New York)"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showKZ  = input.bool(true, "Colorer les kill zones", group=grpK)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kzLon   = input.session("0200-0500", "London KZ", group=grpK)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kzNYAM  = input.session("0700-1000", "NY AM KZ", group=grpK)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kzSB    = input.session("1000-1100", "Silver Bullet", group=grpK)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kzNYPM  = input.session("1330-1600", "NY PM KZ", group=grpK)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inSess(string s) =&gt; not na(time(timeframe.period, s, tz))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bgcolor(showKZ and inSess(kzSB) ? color.new(color.orange, 88) : showKZ and inSess(kzNYAM) ? color.new(color.orange, 93) : showKZ and inSess(kzLon) ? color.new(color.blue, 93) : showKZ and inSess(kzNYPM) ? color.new(color.gray, 94) : na, title="Kill zones")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Swings &amp; structure (cassure validée à la CLÔTURE)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ph = ta.pivothigh(high, swLen, 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 = ta.pivotlow(low, swLen, 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lastSH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lastSHbar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shUsed 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lastSL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lastSLbar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slUsed 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trend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lastSH   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lastSHbar := bar_index - swLen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shUsed   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lastSL   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lastSLbar := bar_index - swLen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slUsed   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array&lt;box&gt; bullOB = array.new&lt;box&gt;()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array&lt;box&gt; bearOB = array.new&lt;box&gt;()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array&lt;box&gt; bullBrk = array.new&lt;box&gt;()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array&lt;box&gt; bearBrk = array.new&lt;box&gt;()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array&lt;box&gt; fvgUp = array.new&lt;box&gt;()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array&lt;box&gt; fvgDn = array.new&lt;box&gt;()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pushBox(array&lt;box&gt; arr, box b)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array.push(arr, 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array.size(arr) &gt; maxZones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box.delete(array.shift(arr))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bullBreak = not shUsed and not na(lastSH) and close &gt; lastSH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bearBreak = not slUsed and not na(lastSL) and close &lt; lastSL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bullBreak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kind = trend == -1 ? "MSS" : "BOS"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showStruct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line.new(lastSHbar, lastSH, bar_index, lastSH, color=color.new(color.green, 0), style=line.style_dashed)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label.new(int((lastSHbar + bar_index) / 2), lastSH, kind, style=label.style_label_down, color=color.new(color.white, 100), textcolor=color.green, 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// OB haussier : dernière bougie baissière avant la jambe qui a cassé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span = math.min(bar_index - lastSHbar + 3, 150)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extOff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extLow = 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0 to span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low[k] &lt; extLow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extLow := low[k]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extOff :=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obOff 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extOff to math.min(extOff + 30, 200)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close[k] &lt; open[k]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obOff :=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break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showOB and obOff &gt;=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pushBox(bullOB, box.new(bar_index - obOff, high[obOff], bar_index, low[obOff], border_color=color.green, bgcolor=color.new(color.green, 85), extend=extend.right, text="OB+ " + kind, text_color=color.green, text_size=size.tiny, text_halign=text.align_left))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shUsed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trend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bearBreak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kind = trend == 1 ? "MSS" : "BOS"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showStruct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line.new(lastSLbar, lastSL, bar_index, lastSL, color=color.new(color.red, 0), style=line.style_dashed)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label.new(int((lastSLbar + bar_index) / 2), lastSL, kind, style=label.style_label_up, color=color.new(color.white, 100), textcolor=color.red, 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span = math.min(bar_index - lastSLbar + 3, 150)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extOff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extHigh = high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0 to span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high[k] &gt; extHigh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extHigh := high[k]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extOff :=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obOff 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extOff to math.min(extOff + 30, 200)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close[k] &gt; open[k]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obOff :=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break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showOB and obOff &gt;=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pushBox(bearOB, box.new(bar_index - obOff, high[obOff], bar_index, low[obOff], border_color=color.red, bgcolor=color.new(color.red, 85), extend=extend.right, text="OB− " + kind, text_color=color.red, text_size=size.tiny, text_halign=text.align_left))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slUsed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trend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OB cassé à la clôture -&gt; breaker de polarité inverse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array.size(bullOB)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array.size(bullOB)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 = array.get(bullOB,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 &lt; box.get_bottom(b)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array.remove(bullOB,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showBrk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box.set_bgcolor(b, color.new(color.red, 80))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box.set_border_color(b, color.red)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box.set_text(b, "Breaker ↓")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box.set_text_color(b, color.red)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pushBox(bearBrk, 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box.delete(b)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else if low &lt;= box.get_top(b)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box.set_text(b, "OB+ mitigé")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array.size(bearOB)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array.size(bearOB)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 = array.get(bearOB,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 &gt; box.get_top(b)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array.remove(bearOB,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showBrk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box.set_bgcolor(b, color.new(color.green, 80))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box.set_border_color(b, color.green)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box.set_text(b, "Breaker ↑")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box.set_text_color(b, color.green)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pushBox(bullBrk, 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box.delete(b)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else if high &gt;= box.get_bottom(b)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box.set_text(b, "OB− mitigé")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Breaker invalidé : clôture de l'autre côté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array.size(bearBrk)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array.size(bearBrk)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 = array.get(bearBrk,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 &gt; box.get_top(b)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box.set_extend(b, extend.none)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box.set_right(b,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box.set_text(b, "Breaker invalidé")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array.remove(bearBrk,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array.size(bullBrk)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array.size(bullBrk)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 = array.get(bullBrk,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close &lt; box.get_bottom(b)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box.set_extend(b, extend.none)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box.set_right(b,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box.set_text(b, "Breaker invalidé")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array.remove(bullBrk,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FVG (3 bougies)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showFVG and low &gt; high[2] and low - high[2] &gt;= fvgMin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pushBox(fvgUp, box.new(bar_index - 2, low, bar_index, high[2], border_color=color.new(color.blue, 40), bgcolor=color.new(color.blue, 88), extend=extend.right, text="FVG", text_color=color.blue, text_size=size.tiny))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showFVG and high &lt; low[2] and low[2] - high &gt;= fvgMin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pushBox(fvgDn, box.new(bar_index - 2, low[2], bar_index, high, border_color=color.new(color.blue, 40), bgcolor=color.new(color.blue, 88), extend=extend.right, text="FVG", text_color=color.blue, text_size=size.tiny))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array.size(fvgUp)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array.size(fvgUp)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 = array.get(fvgUp,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low &lt;= box.get_bottom(b)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box.delete(b)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array.remove(fvgUp,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array.size(fvgDn)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array.size(fvgDn)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 = array.get(fvgDn,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high &gt;= box.get_top(b)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box.delete(b)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array.remove(fvgDn,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Sweeps / SFP : mèche au-delà du swing, clôture de retour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sweptH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sweptL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bslSweep = not na(lastSH) and high &gt; lastSH and close &lt; lastSH and (na(sweptH) or lastSH != sweptH)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sslSweep = not na(lastSL) and low &lt; lastSL and close &gt; lastSL and (na(sweptL) or lastSL != sweptL)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bslSweep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sweptH := lastSH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sslSweep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sweptL := lastSL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plotshape(showSweep and bslSweep, "BSL pris", shape.triangledown, location.abovebar, color.red, text="BSL", textcolor=color.red,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plotshape(showSweep and sslSweep, "SSL pris", shape.triangleup, location.belowbar, color.green, text="SSL", textcolor=color.green,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Niveaux clés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[pdh, pdl] = request.security(syminfo.tickerid, "D", [high[1], low[1]],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wOpen = request.security(syminfo.tickerid, "W", open,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midOpen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dayofmonth(time, tz) != dayofmonth(time[1], tz)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midOpen := open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monH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monL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newWeek = timeframe.change("W")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newWeek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monH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monL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isMonday = dayofweek(time_tradingday, "UTC") == dayofweek.monday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isMonday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monH := na(monH) ? high : math.max(monH, high)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monL := na(monL) ? low : math.min(monL, low)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plot(showLevels ? pdh : na, "PDH", color.new(color.purple, 0),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plot(showLevels ? pdl : na, "PDL", color.new(color.purple, 0),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plot(showLevels ? monH : na, "Monday High", color.new(color.orange, 0),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plot(showLevels ? monL : na, "Monday Low", color.new(color.orange, 0),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plot(showLevels ? midOpen : na, "Midnight Open", color.new(color.black, 0),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plot(showLevels ? wOpen : na, "Weekly Open", color.new(color.gray, 0),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Range de travail (swings majeurs) · EQ · OTE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bigLen = swLen *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bph = ta.pivothigh(high, bigLen, bigLen)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bpl = ta.pivotlow(low, bigLen, bigLen)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rHi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rHiBar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rLo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rLoBar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na(bph)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rHi := bph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rHiBar := bar_index - bigLen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na(bpl)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rLo := bpl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rLoBar := bar_index - bigLen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lHi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lLo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lEq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box  bOte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showOTE and barstate.islast and not na(rHi) and not na(rLo) and rHi &gt; rLo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line.delete(lHi)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line.delete(lLo)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line.delete(lEq)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box.delete(bOte)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rg = rHi - rLo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x0 = math.min(rHiBar, rLoBar)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lHi := line.new(x0, rHi, bar_index + 10, rHi, color=color.navy, 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lLo := line.new(x0, rLo, bar_index + 10, rLo, color=color.navy, 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lEq := line.new(x0, rLo + rg / 2, bar_index + 10, rLo + rg / 2, color=color.navy, style=line.style_dotted)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bool legUp = rLoBar &lt; rHiBar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o1 = legUp ? rHi - 0.79 * rg : rLo + 0.62 * rg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o2 = legUp ? rHi - 0.62 * rg : rLo + 0.79 * rg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bOte := box.new(x0, o2, bar_index + 10, o1, border_color=color.orange, bgcolor=color.new(color.orange, 88), text="OTE 0,705 · " + (legUp ? "discount (achats)" : "premium (ventes)"), text_color=color.orange, text_size=size.tiny)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Alertes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alertcondition(bullBreak and trend == 1, "Rupture haussière", "MNQ : clôture au-dessus du dernier swing high")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alertcondition(bearBreak and trend == -1, "Rupture baissière", "MNQ : clôture sous le dernier swing low")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alertcondition(sslSweep, "SSL balayé", "MNQ : sell-side liquidity prise (SFP haussier)")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alertcondition(bslSweep, "BSL balayé", "MNQ : buy-side liquidity prise (SFP baissier)")</w:t>
      </w:r>
    </w:p>
    <w:p>
      <w:r>
        <w:br w:type="page"/>
      </w:r>
    </w:p>
    <w:p>
      <w:pPr>
        <w:pStyle w:val="Heading1"/>
      </w:pPr>
      <w:r>
        <w:t>MMM Order-Flow Map</w:t>
      </w:r>
    </w:p>
    <w:p>
      <w:r>
        <w:rPr>
          <w:b/>
        </w:rPr>
        <w:t xml:space="preserve">Fichier : </w:t>
      </w:r>
      <w:r>
        <w:t>mmm_order_flow_map.pine · indicateur (graphique)</w:t>
      </w:r>
    </w:p>
    <w:p>
      <w:r>
        <w:t>Boussole des bougies (BC+, BC−, AFs+, AFs−, CI), lignes GMC open supprimées à la clôture au-delà, escalier de tendance (CDL/CDS = T1, LD/SD = continuations, ★ à partir de T3, niveau protégé = stop), boîtes de session 18h/02h/09h30 avec balance control 1/3–2/3 (ligne épaisse = camp en contrôle) et vPOC approximatif, zones de pullback P–MP / BAL–MD.</w:t>
      </w:r>
    </w:p>
    <w:p>
      <w:pPr>
        <w:pStyle w:val="Heading2"/>
      </w:pPr>
      <w:r>
        <w:t>Code Pine Script v6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//@version=6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indicator("MMM Order-Flow Map — boussole, GMC, escalier T#, boîtes BZ, pullbacks", shorttitle="MMM Map", overlay=true, max_boxes_count=200, max_lines_count=300, max_labels_count=400, max_bars_back=500)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tz = "America/New_York"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grpC = "Boussole des bougies"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showTags = input.bool(true, "Étiquettes BC+ / BC− / AFs+ / AFs− / CI", group=grpC)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grpG = "GMC (gap-confirmed momentum)"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showGMC = input.bool(true, "Lignes GMC open", group=grpG)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maxGMC  = input.int(6, "GMC conservés", minval=1, maxval=30, group=grpG)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grpT = "Escalier de tendance"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showStair = input.bool(true, "T# · CDL/CDS · LD/SD · niveau protégé", group=grpT)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swLen     = input.int(2, "Sensibilité des swings", minval=1, maxval=10, group=grpT)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grpB = "Boîtes de session (BZ)"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showBZ   = input.bool(true, "Boîtes 18h00 / 02h00 / 09h30 (NY)", group=grpB)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openMins = input.int(30, "Durée de construction (minutes)", minval=1, maxval=240, group=grpB)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grpP = "Zones de pullback"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showPB = input.bool(true, "P–MP 87,5–75 % (bougie +) · BAL–MD 50–25 % (bougie −)",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Types de bougies (lecture à la clôture)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rngC = high - 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posC = rngC &gt; 0 ? (close - low) / rngC :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bcUp = close &gt;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bcDn = close &lt; low[1]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afUp = not bcUp and not bcDn and low &lt; low[1] and close &gt; low[1] and close &lt;= high[1] and posC &gt;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afDn = not bcUp and not bcDn and not afUp and high &gt; high[1] and close &lt; high[1] and close &gt;= low[1] and posC &lt;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ci   = not bcUp and not bcDn and not afUp and not afDn and high &lt;= high[1] and low &gt;= low[1]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plotshape(showTags and bcUp, "BC+", shape.labeldown, location.abovebar, color.new(color.white, 100), text="BC+", textcolor=color.green,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plotshape(showTags and bcDn, "BC−", shape.labelup, location.belowbar, color.new(color.white, 100), text="BC−", textcolor=color.red,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plotshape(showTags and afUp, "AFs+", shape.labeldown, location.abovebar, color.new(color.white, 100), text="AFs+", textcolor=color.teal,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plotshape(showTags and afDn, "AFs−", shape.labelup, location.belowbar, color.new(color.white, 100), text="AFs−", textcolor=color.maroon,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plotshape(showTags and ci, "CI", shape.labeldown, location.abovebar, color.new(color.white, 100), text="CI", textcolor=color.gray,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GMC : c2 = BC, c3 laisse un vide avec c1 ; ligne à l'open de c2, supprimée sur clôture au-delà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gmcUp = bcUp[1] and low &gt; high[2]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afsAgainst = high &gt; high[1] and close &lt;=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gmcDn = bcDn[1] and high &lt; low[2]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array&lt;line&gt; gL = array.new&lt;line&gt;()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array&lt;int&gt;  gD = array.new&lt;int&gt;()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showGMC and (gmcUp or gmcDn)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d = gmcUp ? 1 :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array.push(gL, line.new(bar_index - 1, open[1], bar_index + 1, open[1], color=d == 1 ? color.green : color.red, style=line.style_dashed, width=2, extend=extend.right))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array.push(gD, 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label.new(bar_index, open[1], d == 1 ? "GMC▲" : "GMC▼", style=d == 1 ? label.style_label_up : label.style_label_down, color=color.new(color.white, 100), textcolor=d == 1 ? color.green : color.red,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array.size(gL) &gt; maxGMC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line.delete(array.shift(gL))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array.shift(gD)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array.size(gL)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array.size(gL) - 1 to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ln = array.get(gL,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float lv = line.get_y1(ln)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int d = array.get(gD,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(d == 1 and close &lt; lv) or (d == -1 and close &gt; lv)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line.set_extend(ln, extend.none)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line.set_x2(ln,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array.remove(gL,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array.remove(gD, 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Escalier T# (même moteur que la plateforme)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Haussier : T1 = origine après un flip (CDL). P# = sommet avant le pullback ; clôture &gt; P# → LD# et le creux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du pullback (R#) devient la nouvelle marche. Clôture sous l'origine T → flip baissier (CDS). Z = T3+.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ph = ta.pivothigh(high, swLen, 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 = ta.pivotlow(low, swLen, 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zT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tLvl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pLvl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pBar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zSH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zSHb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zSL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zSLb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zSH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zSHb := bar_index - swLen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zDir == 1 and zSHb &gt; tBar and (na(pLvl) or ph &gt; pLvl)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pLvl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pBar := zSHb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zSLb := bar_index - swLen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zDir == -1 and zSLb &gt; tBar and (na(pLvl) or pl &lt; pLvl)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pLvl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pBar := zSLb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événement : 1 = flip (CDL/CDS, nouvelle T1), 2 = continuation (LD/SD, marche suivante)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evKind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evDir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float evLvl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evLvlBar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startBar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zDir ==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not na(zSH) and close &gt; zSH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zSH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zSHb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zSHb - 20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not na(zSL) and close &lt; zSL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zSL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zSLb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zSLb - 20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else if zDir ==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close &lt;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not na(pLvl) and close &gt;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close &gt;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not na(pLvl) and close &lt;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float ext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extBar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evKind !=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// origine de la nouvelle marche = extrême opposé depuis le niveau cassé (R# pour une continuation)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back = math.max(0, math.min(bar_index - startBar, 300))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ext := evDir == 1 ? low : high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extBar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0 to back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evDir == 1 and low[k] &lt;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 := low[k]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extBar := bar_index -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evDir == -1 and high[k] &gt;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 := high[k]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extBar := bar_index -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zT := evKind == 1 ? 1 : zT + 1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zDir := evDir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tLvl :=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tBar := extBar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pLvl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pBar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protLine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evKind != 0 and showStair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nm = evKind == 1 ? (evDir == 1 ? "CDLs" : "CDSs") : (evDir == 1 ? "LDs" : "SDs") + str.tostring(zT - 1)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line.new(evLvlBar, evLvl, bar_index, evLvl, color=color.fuchsia, style=line.style_dashed)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label.new(bar_index, evDir == 1 ? high : low, nm + (zT &gt;= 3 ? " ★" : "") + " · T" + str.tostring(zT), style=evDir == 1 ? label.style_label_down : label.style_label_up, color=color.new(color.white, 100), textcolor=zT &gt;= 3 ? color.fuchsia : (evDir == 1 ? color.green : color.red), size=size.small)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label.new(extBar, ext, evKind == 1 ? "T1" : "R" + str.tostring(zT - 1), style=evDir == 1 ? label.style_label_up : label.style_label_down, color=color.new(color.white, 100), textcolor=color.black,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line.delete(protLine)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protLine := line.new(extBar, ext, bar_index + 5, ext, color=color.fuchsia, style=line.style_dotted, width=2, extend=extend.right)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alertcondition(evKind == 2 and zT &gt;= 3, "Marche T3+ (setup Z)", "MNQ : marche T3+ — la tendance a battu l'autre côté trois fois")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Boîtes de session BZ + balance control (1/3 – 2/3) + vPOC approximatif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mDay = hour(time, tz) * 60 + minute(time, tz)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isOpen = mDay == 18 * 60 or mDay == 2 * 60 or mDay == 9 * 60 + 30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tfMin = timeframe.in_seconds() / 60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nBars = math.max(1, int(math.round(openMins / tfMin)))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box   bz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 l23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 l13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line  lPoc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bzT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bzB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built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bzLive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pocV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pocP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showBZ and timeframe.isintraday and tfMin &lt; 60 and isOpen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bzT := high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bzB := 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built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bzLive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pocV := volume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pocP := hl2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bz := box.new(bar_index, bzT, bar_index, bzB, border_color=color.teal, bgcolor=color.new(color.teal, 92), text="BZ", text_color=color.teal, text_size=size.tiny, text_halign=text.align_left, text_valign=text.align_top)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l23 := line.new(bar_index, bzB, bar_index, bzB, color=color.green)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l13 := line.new(bar_index, bzB, bar_index, bzB, color=color.red)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lPoc := line.new(bar_index, hl2, bar_index, hl2, color=color.gray)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else if bzLive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built &lt; nBars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bzT := math.max(bzT, high)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bzB := math.min(bzB, low)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built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volume &gt; pocV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pocV := volume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pocP := hl2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close &gt; bzT or close &lt; bzB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bzLive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label.new(bar_index, close &gt; bzT ? high : low, close &gt; bzT ? "ZBrk▲" : "ZBrk▼", style=close &gt; bzT ? label.style_label_down : label.style_label_up, color=color.new(color.white, 100), textcolor=close &gt; bzT ? color.green : color.red, 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g = bzT - bzB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t23 = bzB + g * 2 /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t13 = bzB + g /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box.set_top(bz, bzT)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box.set_bottom(bz, bzB)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box.set_right(bz, bar_index)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line.set_xy1(l23, box.get_left(bz), t23)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line.set_xy2(l23, bar_index, t23)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line.set_xy1(l13, box.get_left(bz), t13)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line.set_xy2(l13, bar_index, t13)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line.set_xy1(lPoc, box.get_left(bz), pocP)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line.set_xy2(lPoc, bar_index, pocP)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line.set_width(l23, close &gt;= t23 ? 3 :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line.set_width(l13, close &lt;= t13 ? 3 :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Zone de pullback de la dernière bougie directionnelle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box pb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showPB and (bcUp or afUp or bcDn or afDn)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box.delete(pb)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 = high - 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bcUp or afUp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 := box.new(bar_index, low + 0.875 * r, bar_index + 12, low + 0.75 * r, border_color=color.orange, bgcolor=color.new(color.orange, 85), text="P–MP", text_color=color.orange, text_size=size.tiny)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 := box.new(bar_index, high - 0.25 * r, bar_index + 12, high - 0.5 * r, border_color=color.orange, bgcolor=color.new(color.orange, 85), text="BAL–MD", text_color=color.orange, text_size=size.tiny)</w:t>
      </w:r>
    </w:p>
    <w:p>
      <w:r>
        <w:br w:type="page"/>
      </w:r>
    </w:p>
    <w:p>
      <w:pPr>
        <w:pStyle w:val="Heading1"/>
      </w:pPr>
      <w:r>
        <w:t>MMPD</w:t>
      </w:r>
    </w:p>
    <w:p>
      <w:r>
        <w:rPr>
          <w:b/>
        </w:rPr>
        <w:t xml:space="preserve">Fichier : </w:t>
      </w:r>
      <w:r>
        <w:t>mmpd_oscillator.pine · indicateur (panneau séparé)</w:t>
      </w:r>
    </w:p>
    <w:p>
      <w:r>
        <w:t>Position du prix dans son range récent (27 lente, 9 rapide), zones XP ≥ 80 (longs autorisés) et XD ≤ 20 (shorts autorisés) : à utiliser comme gate de momentum, jamais pour jouer le retournement.</w:t>
      </w:r>
    </w:p>
    <w:p>
      <w:pPr>
        <w:pStyle w:val="Heading2"/>
      </w:pPr>
      <w:r>
        <w:t>Code Pine Script v6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//@version=6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indicator("MMPD — oscillateur Premium / Discount (gate de momentum)", shorttitle="MMPD", overlay=false)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lenSlow = input.int(27, "Longueur lente", minval=2)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lenFast = input.int(9, "Longueur rapide", minval=2)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smooth  = input.int(1, "Lissage (1 = brut, comme la plateforme)", minval=1)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xp      = input.float(80, "Seuil XP (extrême premium)")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xd      = input.float(20, "Seuil XD (extrême discount)")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pos(float src, int len)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hh = ta.highest(high, 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ll = ta.lowest(low, 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hh - ll &gt; 0 ? (src - ll) / (hh - ll) * 100 : 50.0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cLine  = ta.sma(pos(close, lenSlow), smooth)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oLine  = ta.sma(pos(open, lenSlow), smooth)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fast   = ta.sma(pos(close, lenFast), smooth)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upper  = math.max(cLine, oLine)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lower  = math.min(cLine, oLine)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inXP   = upper &gt;= xp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inXD   = lower &lt;= xd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plot(cLine, "MMPD 27 (c)", color.teal, 2)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plot(oLine, "MMPD 27 (o)", color.fuchsia,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plot(fast, "MMPD 9", color.new(color.gray, 30), 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hline(xp, "XP", color.green, hline.style_dashed)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hline(50, "50", color.gray, hline.style_dotted)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hline(xd, "XD", color.red, hline.style_dashed)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bgcolor(inXP ? color.new(color.green, 88) : inXD ? color.new(color.red, 88) : na)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alertcondition(inXP and not inXP[1], "Entrée en XP", "MMPD : longs autorisés (momentum)")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alertcondition(inXD and not inXD[1], "Entrée en XD", "MMPD : shorts autorisés (momentum)")</w:t>
      </w:r>
    </w:p>
    <w:p>
      <w:r>
        <w:br w:type="page"/>
      </w:r>
    </w:p>
    <w:p>
      <w:pPr>
        <w:pStyle w:val="Heading1"/>
      </w:pPr>
      <w:r>
        <w:t>Tempête parfaite (alignement MTF)</w:t>
      </w:r>
    </w:p>
    <w:p>
      <w:r>
        <w:rPr>
          <w:b/>
        </w:rPr>
        <w:t xml:space="preserve">Fichier : </w:t>
      </w:r>
      <w:r>
        <w:t>alignement_mtf.pine · indicateur (tableau)</w:t>
      </w:r>
    </w:p>
    <w:p>
      <w:r>
        <w:t>Tableau du type de la dernière bougie clôturée en Daily, 4H, 1H et 15m, et nombre d'unités de temps alignées.</w:t>
      </w:r>
    </w:p>
    <w:p>
      <w:pPr>
        <w:pStyle w:val="Heading2"/>
      </w:pPr>
      <w:r>
        <w:t>Code Pine Script v6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//@version=6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indicator("Tempête parfaite — alignement multi-UT (Daily · 4H · 1H · 15m)", shorttitle="Alignement MTF", overlay=true)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Type de la dernière bougie CLÔTURÉE : 2 = BC+, 1 = AFs+, -1 = AFs−, -2 = BC−, 0 = autre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ctype()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 = high - 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 = r &gt; 0 ? (close - low) / r :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t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close &gt;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close &lt; low[1]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 := -2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low &lt; low[1] and close &gt; low[1] and p &gt;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high &gt; high[1] and close &lt; high[1] and p &lt;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tD  = request.security(syminfo.tickerid, "D", ctype()[1],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t4  = request.security(syminfo.tickerid, "240", ctype()[1],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t1  = request.security(syminfo.tickerid, "60", ctype()[1],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t15 = request.security(syminfo.tickerid, "15", ctype()[1],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txt(int t) =&gt; t == 2 ? "BC+" : t == -2 ? "BC−" : t == 1 ? "AFs+" : t == -1 ? "AFs−" : "—"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col(int t) =&gt; t &gt; 0 ? color.green : t &lt; 0 ? color.red : color.gray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table tb = table.new(position.top_right, 2, 6, bgcolor=color.white, border_color=color.gray, border_width=1)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barstate.islast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bull = (tD == 2 ? 1 : 0) + (t4 == 2 ? 1 : 0) + (t1 == 2 ? 1 : 0) + (t15 == 2 ? 1 : 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bear = (tD == -2 ? 1 : 0) + (t4 == -2 ? 1 : 0) + (t1 == -2 ? 1 : 0) + (t15 == -2 ? 1 : 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 = math.max(bull, bear)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0, 0, "UT",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1, 0, "Dernière bougie",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0, 1, "Daily",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1, 1, txt(tD), text_color=col(tD))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0, 2, "4H",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1, 2, txt(t4), text_color=col(t4))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0, 3, "1H",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1, 3, txt(t1), text_color=col(t1))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0, 4, "15m",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1, 4, txt(t15), text_color=col(t15))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0, 5, "Alignement",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table.cell(tb, 1, 5, str.tostring(n) + "/4 " + (bull &gt; bear ? "haussier" : bear &gt; bull ? "baissier" : "neutre"), text_color=bull &gt; bear ? color.green : bear &gt; bull ? color.red : color.black)</w:t>
      </w:r>
    </w:p>
    <w:p>
      <w:r>
        <w:br w:type="page"/>
      </w:r>
    </w:p>
    <w:p>
      <w:pPr>
        <w:pStyle w:val="Heading1"/>
      </w:pPr>
      <w:r>
        <w:t>ICT × MMM Edge Lab</w:t>
      </w:r>
    </w:p>
    <w:p>
      <w:r>
        <w:rPr>
          <w:b/>
        </w:rPr>
        <w:t xml:space="preserve">Fichier : </w:t>
      </w:r>
      <w:r>
        <w:t>edge_lab_strategy.pine · stratégie (Strategy Tester)</w:t>
      </w:r>
    </w:p>
    <w:p>
      <w:r>
        <w:t>Stratégie de backtest : setups Z (T3+), G (GMC long), B (GMC AFs contre), M (BC+ long) et ICT (sweep puis MSS), stop ATR ou fixe, ½ sortie à +0,5 R puis stop à l'entrée, runner, sortie au temps, filtres sessions Asie + NY AM / MMPD / bougie journalière, coûts (0,52 $ + 1 tick). Tableau de stats : win rate, avg RR, PF, t-score, DD en R, pertes de suite, ancien → récent, verdict et risque max conseillé pour un compte prop.</w:t>
      </w:r>
    </w:p>
    <w:p>
      <w:pPr>
        <w:pStyle w:val="Heading2"/>
      </w:pPr>
      <w:r>
        <w:t>Code Pine Script v6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//@version=6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strategy("ICT × MMM Edge Lab — MNQ (backtest)", shorttitle="Edge Lab", overlay=true, process_orders_on_close=true, default_qty_type=strategy.fixed, default_qty_value=2, commission_type=strategy.commission.cash_per_contract, commission_value=0.52, slippage=1, max_labels_count=300, max_bars_back=500)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tz = "America/New_York"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grpS = "Setups"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useZ   = input.bool(true, "Z · marche T3+ (LD2+/SD2+) à la clôture",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useG   = input.bool(true, "G · GMC long (clôture c3)",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useB   = input.bool(true, "B · GMC long dont c3 fait un nouveau haut et réintègre c2 (AFs contre)",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useM   = input.bool(false, "M · BC+ long (sans plus bas inférieur, clôture moitié haute)",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useICT = input.bool(true, "ICT · sweep de liquidité puis MSS (méthode C, entrée clôture)",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swLen  = input.int(2, "Sensibilité des swings", minval=1, maxval=10, group=grpS)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grpR = "Risque &amp; sorties"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qtyC     = input.int(2, "Contrats MNQ (≥ 2 pour la ½ sortie)", minval=1,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stopMode = input.string("ATR", "Stop", options=["ATR", "Fixe (points)"],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atrMult  = input.float(1.5, "Multiple d'ATR(14)", minval=0.1, step=0.1,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fixPts   = input.float(50, "Stop fixe (points)", minval=1,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useHalf  = input.bool(true, "½ sortie puis stop à l'entrée",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halfR    = input.float(0.5, "½ sortie à + (R)", minval=0.1, step=0.1,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runR     = input.float(3.0, "Objectif runner (R)", minval=0.5, step=0.5,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maxBars  = input.int(64, "Sortie forcée après (bougies)", minval=1, group=grpR)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grpF = "Filtres"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fSess  = input.string("Asie + NY AM", "Sessions", options=["Toutes", "Asie + NY AM", "NY AM"],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skip02 = input.bool(true, "Ignorer 00h00–02h00 (fin d'Asie)",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fGate  = input.bool(true, "Gate MMPD 27 momentum (long XP / short XD)",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fDaily = input.bool(true, "Bougie journalière d'hier dans le sens", group=grpF)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grpP = "Compte prop (aide au sizing)"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propDD   = input.float(2500, "Drawdown autorisé ($)",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splitPct = input.float(70, "Période ancienne (%) / récente", minval=10, maxval=90, group=grpP)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Filtres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inS(string s) =&gt; not na(time(timeframe.period, s, tz))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okSess = fSess == "Toutes" ? true : fSess == "NY AM" ? inS("0930-1330") : (inS("0930-1330") or inS("1800-0200"))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okSess := okSess and not (skip02 and inS("0000-0200"))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pos27(float src) =&gt;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hh = ta.highest(high, 27)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ll = ta.lowest(low, 27)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hh - ll &gt; 0 ? (src - ll) / (hh - ll) * 100 : 50.0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mc = pos27(close)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mo = pos27(open)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xpOk = math.max(mc, mo) &gt;= 80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xdOk = math.min(mc, mo) &lt;=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[dO, dC] = request.security(syminfo.tickerid, "D", [open[1], close[1]], lookahead=barmerge.lookahead_on)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dUp = dC &gt; dO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dDn = dC &lt; dO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Bougies &amp; GMC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bcUp = close &gt;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gmcUp = bcUp[1] and low &gt; high[2]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afsAgainst = high &gt; high[1] and close &lt;= high[1]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rngC = high - low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mLong = bcUp and low &gt;= low[1] and rngC &gt; 0 and (close - low) / rngC &gt;= 0.5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Escalier (setup Z) — même moteur que la plateforme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ph = ta.pivothigh(high, swLen, 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 = ta.pivotlow(low, swLen, swLen)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zT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tLvl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pLvl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pBar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zSH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zSHb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zSL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zSLb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zSH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zSHb := bar_index - swLen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zDir == 1 and zSHb &gt; tBar and (na(pLvl) or ph &gt; pLvl)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pLvl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pBar := zSHb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zSLb := bar_index - swLen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zDir == -1 and zSLb &gt; tBar and (na(pLvl) or pl &lt; pLvl)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pLvl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pBar := zSLb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événement : 1 = flip (CDL/CDS, nouvelle T1), 2 = continuation (LD/SD, marche suivante)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evKind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evDir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float evLvl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evLvlBar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startBar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zDir ==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not na(zSH) and close &gt; zSH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zSH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zSHb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zSHb - 20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not na(zSL) and close &lt; zSL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zSL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zSLb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zSLb - 20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else if zDir ==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close &lt;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not na(pLvl) and close &gt;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close &gt;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tLvl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not na(pLvl) and close &lt;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evKind := 2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 := pLvl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evLvlBar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startBar := pBar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float ext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int extBar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evKind !=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// origine de la nouvelle marche = extrême opposé depuis le niveau cassé (R# pour une continuation)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back = math.max(0, math.min(bar_index - startBar, 300))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ext := evDir == 1 ? low : high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extBar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for k = 0 to back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evDir == 1 and low[k] &lt;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 := low[k]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extBar := bar_index -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if evDir == -1 and high[k] &gt;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 := high[k]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extBar := bar_index - 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zT := evKind == 1 ? 1 : zT + 1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zDir := evDir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tLvl := ext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tBar := extBar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pLvl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pBar :=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zLong  = useZ and evKind == 2 and evDir == 1 and zT &gt;=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zShort = useZ and evKind == 2 and evDir == -1 and zT &gt;= 3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ICT méthode C simplifiée : sweep de liquidité puis rupture de structure opposée (MSS) à la clôture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sH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sHu 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sL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sLu 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iDir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lastSSL = -1000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lastBSL = -1000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na(ph)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sH := ph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sHu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na(pl)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sL := pl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sLu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na(sL) and low &lt; sL and close &gt; 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lastSSL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not na(sH) and high &gt; sH and close &lt; 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lastBSL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upBrk = not sHu and not na(sH) and close &gt; sH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dnBrk = not sLu and not na(sL) and close &lt; sL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mssUp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mssDn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upBrk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mssUp := iDir ==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iDir :=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sHu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dnBrk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mssDn := iDir ==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iDir := -1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sLu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ictLong  = useICT and mssUp and bar_index - lastSSL &lt;= 40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ictShort = useICT and mssDn and bar_index - lastBSL &lt;= 40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gLong = useG and gmcUp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bLong = useB and gmcUp and afsAgainst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mL    = useM and mLong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longSig  = (zLong or gLong or bLong or mL or ictLong) and okSess and (not fGate or xpOk) and (not fDaily or dUp)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shortSig = (zShort or ictShort) and okSess and (not fGate or xdOk) and (not fDaily or dDn)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Gestion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atr14 = ta.atr(14)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ePx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slPx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t1Px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float t2Px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bool  halfHit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int   eBar =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map&lt;int, float&gt; riskMap = map.new&lt;int, float&gt;()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stopDist = stopMode == "ATR" ? atrMult * atr14 : fixPts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newL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bool newS 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strategy.position_size ==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halfHit := false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longSig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ePx := close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slPx := close - stopDist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t1Px := close + stopDist * halfR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t2Px := close + stopDist * runR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eBar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map.put(riskMap, time, stopDist * syminfo.pointvalue * qtyC)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strategy.entry("L", strategy.long, qty=qtyC, comment=zLong ? "Z" : ictLong ? "ICT" : bLong ? "B" : gLong ? "G" : "M")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newL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 if shortSig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ePx := close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slPx := close + stopDist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t1Px := close - stopDist * halfR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t2Px := close - stopDist * runR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eBar := bar_index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map.put(riskMap, time, stopDist * syminfo.pointvalue * qtyC)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strategy.entry("S", strategy.short, qty=qtyC, comment=zShort ? "Z" : "ICT")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newS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strategy.position_size &gt; 0 or newL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not newL and high &gt;= t1Px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halfHit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useHalf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strategy.exit("L½", "L", qty_percent=50, limit=t1Px, stop=slPx)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strategy.exit("LR", "L", limit=t2Px, stop=halfHit ? ePx : slPx)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strategy.exit("LX", "L", limit=t2Px, stop=slPx)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strategy.position_size &lt; 0 or newS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not newS and low &lt;= t1Px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halfHit := true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useHalf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strategy.exit("S½", "S", qty_percent=50, limit=t1Px, stop=slPx)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strategy.exit("SR", "S", limit=t2Px, stop=halfHit ? ePx : slPx)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strategy.exit("SX", "S", limit=t2Px, stop=slPx)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strategy.position_size != 0 and not na(eBar) and bar_index - eBar &gt;= maxBars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strategy.close_all(comment="Temps")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plot(strategy.position_size != 0 ? slPx : na, "Stop", color.red,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plot(strategy.position_size != 0 ? t2Px : na, "Objectif", color.green, 1, plot.style_linebr)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// ───────── Statistiques (même lecture que la plateforme) : WR, avg RR, PF, t-score, DD en R, pertes de suite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var table st = table.new(position.bottom_right, 2, 11, bgcolor=color.white, border_color=color.gray, border_width=1)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>if barstate.islastconfirmedhistory or barstate.islast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map&lt;int, float&gt; pnl = map.new&lt;int, float&gt;()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strategy.closedtrades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i = 0 to strategy.closedtrades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int k = strategy.closedtrades.entry_time(i)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float prev = map.contains(pnl, k) ? map.get(pnl, k) :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map.put(pnl, k, prev + strategy.closedtrades.profit(i))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array&lt;int&gt; keys = map.keys(pnl)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array.sort(keys)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 = array.size(keys)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sumR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sumR2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gw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gl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wins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eq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peak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mdd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run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streak 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int nOld = int(n * splitPct / 100)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sOld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sNew = 0.0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if n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for j = 0 to n - 1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int k = array.get(keys, j)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float rk = map.contains(riskMap, k) ? map.get(riskMap, k)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float r = na(rk) or rk == 0 ? 0.0 : map.get(pnl, k) / rk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sumR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sumR2 += r *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r &gt;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wins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gw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run := 0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gl -=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run += 1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streak := math.max(streak, run)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eq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peak := math.max(peak, eq)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mdd := math.max(mdd, peak - eq)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if j &lt; nOld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sOld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else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            sNew += r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avg = n &gt; 0 ? sumR / n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sd = n &gt; 1 ? math.sqrt(math.max((sumR2 - n * avg * avg) / (n - 1), 0))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tsc = n &gt; 1 and sd &gt; 0 ? avg / (sd / math.sqrt(n))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pf = gl &gt; 0 ? gw / gl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aOld = nOld &gt; 0 ? sOld / nOld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aNew = n - nOld &gt; 0 ? sNew / (n - nOld)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string verdict = n &lt; 30 ? "WATCH (trop peu de trades)" : (aOld &gt; 0 and aNew &gt; 0 and tsc &gt;= 2) ? "TRADE" : (aOld &gt; 0 and aNew &gt; 0) ? "WATCH" : "DON'T TRADE"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float riskSugg = mdd &gt; 0 ? propDD / (mdd * 1.5) : na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0, "Trades",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0, str.tostring(n),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1, "Win rate",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1, n &gt; 0 ? str.tostring(wins * 100.0 / n, "#.0") + " %" : "—",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2, "avg RR (après coûts)",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2, str.tostring(avg, "+#.000;-#.000"), text_color=avg &gt; 0 ? color.green : color.red)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3, "Profit factor (en R)",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3, str.tostring(pf, "#.00"),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4, "t-score",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4, str.tostring(tsc, "#.00"), text_color=tsc &gt;= 2 ? color.green : 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5, "Max DD (R)",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5, str.tostring(mdd, "#.0"),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6, "Pertes de suite (max)",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6, str.tostring(streak),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7, "avg RR ancien → récent",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7, str.tostring(aOld, "+#.00;-#.00") + " → " + str.tostring(aNew, "+#.00;-#.00"),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8, "Verdict",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8, verdict, text_color=verdict == "TRADE" ? color.green : verdict == "DON'T TRADE" ? color.red : color.orange)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9, "Risque max / trade (prop)",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9, na(riskSugg) ? "—" : str.tostring(riskSugg, "#") + " $",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0, 10, "Lecture", text_color=color.black)</w:t>
      </w:r>
    </w:p>
    <w:p>
      <w:pPr>
        <w:spacing w:after="0" w:before="0" w:line="240" w:lineRule="auto"/>
        <w:shd w:val="clear" w:color="auto" w:fill="F2F4F8"/>
      </w:pPr>
      <w:r>
        <w:rPr>
          <w:rFonts w:ascii="Consolas" w:hAnsi="Consolas" w:eastAsia="Consolas"/>
          <w:color w:val="000000"/>
          <w:sz w:val="15"/>
        </w:rPr>
        <w:t xml:space="preserve">    table.cell(st, 1, 10, "t ≥ 2 = edge probable · t ≥ 3 = preuve forte", text_color=color.black)</w:t>
      </w:r>
    </w:p>
    <w:p>
      <w:r>
        <w:br w:type="page"/>
      </w:r>
    </w:p>
    <w:p>
      <w:pPr>
        <w:pStyle w:val="Heading1"/>
      </w:pPr>
      <w:r>
        <w:t>Avertissement</w:t>
      </w:r>
    </w:p>
    <w:p>
      <w:r>
        <w:t>Outil pédagogique d'entraînement. Les résultats de backtest ne préjugent pas des résultats futurs ; aucune information de ce document n'est un conseil en investissement. Teste toujours un script sur compte de démonstration.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9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9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9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